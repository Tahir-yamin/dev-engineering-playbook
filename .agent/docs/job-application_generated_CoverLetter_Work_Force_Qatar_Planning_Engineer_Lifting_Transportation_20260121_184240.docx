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Work Force Qatar</w:t>
      </w:r>
    </w:p>
    <w:p>
      <w:r>
        <w:rPr>
          <w:b/>
        </w:rPr>
        <w:br/>
        <w:t>RE: Application for Planning Engineer Lifting Transportation</w:t>
      </w:r>
    </w:p>
    <w:p>
      <w:r>
        <w:br/>
        <w:t>Dear Hiring Manager,</w:t>
      </w:r>
    </w:p>
    <w:p>
      <w:r>
        <w:t>I am writing to express my strong interest in the Planning Engineer Lifting Transportation position at Work Force Qatar.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Work Force Qatar's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Work Force Qatar's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