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Elevatus Riyadh</w:t>
      </w:r>
    </w:p>
    <w:p>
      <w:r>
        <w:rPr>
          <w:b/>
        </w:rPr>
        <w:br/>
        <w:t>RE: Application for Workforce Planning Manager Healthcare</w:t>
      </w:r>
    </w:p>
    <w:p>
      <w:r>
        <w:br/>
        <w:t>Dear Hiring Manager,</w:t>
      </w:r>
    </w:p>
    <w:p>
      <w:r>
        <w:t>I am writing to express my strong interest in the Workforce Planning Manager Healthcare position at Elevatus Riyadh.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Elevatus Riyadh's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Elevatus Riyadh's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