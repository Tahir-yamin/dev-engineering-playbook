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Penspen Abu Dhabi</w:t>
      </w:r>
    </w:p>
    <w:p>
      <w:r>
        <w:rPr>
          <w:b/>
        </w:rPr>
        <w:br/>
        <w:t>RE: Application for Senior Project Control Manager PMC</w:t>
      </w:r>
    </w:p>
    <w:p>
      <w:r>
        <w:br/>
        <w:t>Dear Hiring Manager,</w:t>
      </w:r>
    </w:p>
    <w:p>
      <w:r>
        <w:t>I am writing to express my strong interest in the Senior Project Control Manager PMC position at Penspen Abu Dhabi.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Penspen Abu Dhabi's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Penspen Abu Dhabi's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