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Wood Dubai</w:t>
      </w:r>
    </w:p>
    <w:p>
      <w:r>
        <w:rPr>
          <w:b/>
        </w:rPr>
        <w:br/>
        <w:t>RE: Application for Project Controls Admin</w:t>
      </w:r>
    </w:p>
    <w:p>
      <w:r>
        <w:br/>
        <w:t>Dear Hiring Manager,</w:t>
      </w:r>
    </w:p>
    <w:p>
      <w:r>
        <w:t>I am writing to express my strong interest in the Project Controls Admin position at Wood Dubai.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Wood Dubai's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Wood Dubai's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