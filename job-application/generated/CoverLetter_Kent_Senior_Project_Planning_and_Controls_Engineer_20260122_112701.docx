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TAHIR YAMIN</w:t>
      </w:r>
      <w:r>
        <w:br/>
        <w:t>Karachi, Pakistan | +92-314-9665917 | tahiryamin52@gmail.com</w:t>
      </w:r>
      <w:r>
        <w:br/>
        <w:t>LinkedIn: linkedin.com/in/tahiryamin</w:t>
      </w:r>
    </w:p>
    <w:p>
      <w:r>
        <w:br/>
        <w:t>January 22, 2026</w:t>
      </w:r>
    </w:p>
    <w:p>
      <w:r>
        <w:br/>
        <w:t>Hiring Manager</w:t>
      </w:r>
      <w:r>
        <w:br/>
        <w:t>Kent</w:t>
      </w:r>
    </w:p>
    <w:p>
      <w:r>
        <w:rPr>
          <w:b/>
        </w:rPr>
        <w:br/>
        <w:t>RE: Application for Senior Project Planning and Controls Engineer</w:t>
      </w:r>
    </w:p>
    <w:p>
      <w:r>
        <w:br/>
        <w:t>Dear Hiring Manager,</w:t>
      </w:r>
    </w:p>
    <w:p>
      <w:r>
        <w:t>I am writing to express my strong interest in the Senior Project Planning and Controls Engineer position at Kent. With 15+ years of experience in project controls, planning, and schedule risk management across EPC, Oil &amp; Gas, offshore, and infrastructure projects, I am confident I can contribute immediately to your team's success.</w:t>
      </w:r>
    </w:p>
    <w:p>
      <w:r>
        <w:br/>
        <w:t>What makes me an excellent fit for this role:</w:t>
      </w:r>
    </w:p>
    <w:p>
      <w:pPr>
        <w:pStyle w:val="ListBullet"/>
      </w:pPr>
      <w:r>
        <w:t>15+ years leading project controls and planning for EPC, Oil &amp; Gas, and offshore projects valued up to USD 750M</w:t>
      </w:r>
    </w:p>
    <w:p>
      <w:pPr>
        <w:pStyle w:val="ListBullet"/>
      </w:pPr>
      <w:r>
        <w:t>Expert in Primavera P6 (L1-L4), schedule risk analysis, delay analysis, and EOT/claims support under FIDIC contracts</w:t>
      </w:r>
    </w:p>
    <w:p>
      <w:pPr>
        <w:pStyle w:val="ListBullet"/>
      </w:pPr>
      <w:r>
        <w:t>Proven leadership managing planning teams, establishing governance frameworks, and delivering commercially focused reporting</w:t>
      </w:r>
    </w:p>
    <w:p>
      <w:r>
        <w:br/>
        <w:t>I am particularly drawn to Kent's reputation for excellence in EPC and project delivery. My experience working with multinational EPCs and PMCs, combined with my PMP certification and hands-on expertise in claims support and commercial planning, positions me to add value from day one.</w:t>
      </w:r>
    </w:p>
    <w:p>
      <w:r>
        <w:br/>
        <w:t>In my current role as Senior Planning Engineer at Pakistan State Oil, I lead project planning and controls for nationwide infrastructure projects, developing Level-3/L4 baselines, performing EVM analysis, and supporting EOT evaluations under FIDIC principles. Previously at Karachi Shipyard, I managed a 15-engineer team controlling USD 750M+ in EPC projects.</w:t>
      </w:r>
    </w:p>
    <w:p>
      <w:r>
        <w:br/>
        <w:t>I would welcome the opportunity to discuss how my skills in project controls, delay analysis, and programme governance can support Kent's project delivery objectives.</w:t>
      </w:r>
    </w:p>
    <w:p>
      <w:r>
        <w:br/>
        <w:t>Thank you for considering my application. I look forward to speaking with you.</w:t>
      </w:r>
    </w:p>
    <w:p>
      <w:r>
        <w:br/>
        <w:t>Best regards,</w:t>
      </w:r>
      <w:r>
        <w:br/>
        <w:br/>
        <w:t>TAHIR YAMIN, PMP</w:t>
      </w:r>
      <w:r>
        <w:br/>
        <w:t>+92-314-9665917</w:t>
      </w:r>
      <w:r>
        <w:br/>
        <w:t>tahiryamin52@gmail.com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